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carga de datos — AH Sports</w:t>
      </w:r>
    </w:p>
    <w:p>
      <w:r>
        <w:rPr>
          <w:b w:val="0"/>
        </w:rPr>
        <w:t>Completá este documento con la dueña, un bloque por cada proveedor / insumo / producto. Cuando esté listo, mandalo y yo mismo subo todo a la base de datos. No hace falta entender el sistema: cada campo dice exactamente qué poner.</w:t>
      </w:r>
    </w:p>
    <w:p>
      <w:r>
        <w:rPr>
          <w:b/>
        </w:rPr>
        <w:t>ORDEN DE CARGA (importante): primero Proveedores (1), después Insumos (2) y Técnicas (3), después Productos (4), y al final Recetas (5). Las recetas enlazan cosas de las listas anteriores, por eso van últimas. Las Reglas (6) son una sola vez.</w:t>
      </w:r>
    </w:p>
    <w:p>
      <w:pPr>
        <w:pStyle w:val="Heading1"/>
      </w:pPr>
      <w:r>
        <w:t>1. Proveedores — ¿a quién le compramos?</w:t>
      </w:r>
    </w:p>
    <w:p>
      <w:r>
        <w:rPr>
          <w:b w:val="0"/>
        </w:rPr>
        <w:t>Qué es: cada negocio que les vende telas o insumos, con sus datos de contacto. A futuro el sistema va a contactarlos solo (pedidos, consultas de precio), por eso el teléfono y el email son tan importantes como el nombre.</w:t>
      </w:r>
    </w:p>
    <w:p>
      <w:r>
        <w:rPr>
          <w:b w:val="0"/>
        </w:rPr>
        <w:t>Regla: un proveedor se carga UNA vez y después se elige de la lista en cada insumo.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Qué poner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Nombre / razón social</w:t>
            </w:r>
          </w:p>
        </w:tc>
        <w:tc>
          <w:tcPr>
            <w:tcW w:type="dxa" w:w="2880"/>
          </w:tcPr>
          <w:p>
            <w:r>
              <w:t>Nombre del negocio, como figura en la factura</w:t>
            </w:r>
          </w:p>
        </w:tc>
        <w:tc>
          <w:tcPr>
            <w:tcW w:type="dxa" w:w="2880"/>
          </w:tcPr>
          <w:p>
            <w:r>
              <w:t>Textil Norte</w:t>
            </w:r>
          </w:p>
        </w:tc>
      </w:tr>
      <w:tr>
        <w:tc>
          <w:tcPr>
            <w:tcW w:type="dxa" w:w="2880"/>
          </w:tcPr>
          <w:p>
            <w:r>
              <w:t>Persona de contacto</w:t>
            </w:r>
          </w:p>
        </w:tc>
        <w:tc>
          <w:tcPr>
            <w:tcW w:type="dxa" w:w="2880"/>
          </w:tcPr>
          <w:p>
            <w:r>
              <w:t>Con quién hablan (vendedor, dueño)</w:t>
            </w:r>
          </w:p>
        </w:tc>
        <w:tc>
          <w:tcPr>
            <w:tcW w:type="dxa" w:w="2880"/>
          </w:tcPr>
          <w:p>
            <w:r>
              <w:t>María Gómez</w:t>
            </w:r>
          </w:p>
        </w:tc>
      </w:tr>
      <w:tr>
        <w:tc>
          <w:tcPr>
            <w:tcW w:type="dxa" w:w="2880"/>
          </w:tcPr>
          <w:p>
            <w:r>
              <w:t>Teléfono / WhatsApp</w:t>
            </w:r>
          </w:p>
        </w:tc>
        <w:tc>
          <w:tcPr>
            <w:tcW w:type="dxa" w:w="2880"/>
          </w:tcPr>
          <w:p>
            <w:r>
              <w:t>El que usan para pedir. Con código de área</w:t>
            </w:r>
          </w:p>
        </w:tc>
        <w:tc>
          <w:tcPr>
            <w:tcW w:type="dxa" w:w="2880"/>
          </w:tcPr>
          <w:p>
            <w:r>
              <w:t>+5493704123456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El de ventas, si tiene</w:t>
            </w:r>
          </w:p>
        </w:tc>
        <w:tc>
          <w:tcPr>
            <w:tcW w:type="dxa" w:w="2880"/>
          </w:tcPr>
          <w:p>
            <w:r>
              <w:t>ventas@textilnorte.com</w:t>
            </w:r>
          </w:p>
        </w:tc>
      </w:tr>
      <w:tr>
        <w:tc>
          <w:tcPr>
            <w:tcW w:type="dxa" w:w="2880"/>
          </w:tcPr>
          <w:p>
            <w:r>
              <w:t>Dirección</w:t>
            </w:r>
          </w:p>
        </w:tc>
        <w:tc>
          <w:tcPr>
            <w:tcW w:type="dxa" w:w="2880"/>
          </w:tcPr>
          <w:p>
            <w:r>
              <w:t>Localidad y, si quieren, calle</w:t>
            </w:r>
          </w:p>
        </w:tc>
        <w:tc>
          <w:tcPr>
            <w:tcW w:type="dxa" w:w="2880"/>
          </w:tcPr>
          <w:p>
            <w:r>
              <w:t>Formosa, Av. Principal 123</w:t>
            </w:r>
          </w:p>
        </w:tc>
      </w:tr>
      <w:tr>
        <w:tc>
          <w:tcPr>
            <w:tcW w:type="dxa" w:w="2880"/>
          </w:tcPr>
          <w:p>
            <w:r>
              <w:t>CUIT</w:t>
            </w:r>
          </w:p>
        </w:tc>
        <w:tc>
          <w:tcPr>
            <w:tcW w:type="dxa" w:w="2880"/>
          </w:tcPr>
          <w:p>
            <w:r>
              <w:t>Si lo tienen a mano</w:t>
            </w:r>
          </w:p>
        </w:tc>
        <w:tc>
          <w:tcPr>
            <w:tcW w:type="dxa" w:w="2880"/>
          </w:tcPr>
          <w:p>
            <w:r>
              <w:t>30-12345678-9</w:t>
            </w:r>
          </w:p>
        </w:tc>
      </w:tr>
      <w:tr>
        <w:tc>
          <w:tcPr>
            <w:tcW w:type="dxa" w:w="2880"/>
          </w:tcPr>
          <w:p>
            <w:r>
              <w:t>Notas</w:t>
            </w:r>
          </w:p>
        </w:tc>
        <w:tc>
          <w:tcPr>
            <w:tcW w:type="dxa" w:w="2880"/>
          </w:tcPr>
          <w:p>
            <w:r>
              <w:t>Plazos de entrega, condiciones, días de reparto</w:t>
            </w:r>
          </w:p>
        </w:tc>
        <w:tc>
          <w:tcPr>
            <w:tcW w:type="dxa" w:w="2880"/>
          </w:tcPr>
          <w:p>
            <w:r>
              <w:t>Entrega en 48 hs, mínimo 10 kg</w:t>
            </w:r>
          </w:p>
        </w:tc>
      </w:tr>
    </w:tbl>
    <w:p/>
    <w:p>
      <w:r>
        <w:rPr>
          <w:b/>
        </w:rPr>
        <w:t>COMPLETAR — un renglón por proveedor (si no alcanzan, agreguen filas copiando):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Nombre</w:t>
            </w:r>
          </w:p>
        </w:tc>
        <w:tc>
          <w:tcPr>
            <w:tcW w:type="dxa" w:w="1234"/>
          </w:tcPr>
          <w:p>
            <w:r>
              <w:t>Contacto</w:t>
            </w:r>
          </w:p>
        </w:tc>
        <w:tc>
          <w:tcPr>
            <w:tcW w:type="dxa" w:w="1234"/>
          </w:tcPr>
          <w:p>
            <w:r>
              <w:t>Teléfono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Dirección</w:t>
            </w:r>
          </w:p>
        </w:tc>
        <w:tc>
          <w:tcPr>
            <w:tcW w:type="dxa" w:w="1234"/>
          </w:tcPr>
          <w:p>
            <w:r>
              <w:t>CUIT</w:t>
            </w:r>
          </w:p>
        </w:tc>
        <w:tc>
          <w:tcPr>
            <w:tcW w:type="dxa" w:w="1234"/>
          </w:tcPr>
          <w:p>
            <w:r>
              <w:t>Notas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pPr>
        <w:pStyle w:val="Heading1"/>
      </w:pPr>
      <w:r>
        <w:t>2. Insumos — telas, hilos, cierres, todo lo que se compra</w:t>
      </w:r>
    </w:p>
    <w:p>
      <w:r>
        <w:rPr>
          <w:b w:val="0"/>
        </w:rPr>
        <w:t>Qué es: cada material que entra al taller, se compre por kilo, metro o unidad. Se carga una vez y se reutiliza en todas las recetas. El precio es SIEMPRE el precio de compra actual: cuando cambie, se actualiza acá y las cotizaciones nuevas salen con el valor nuevo (las ya confirmadas no se tocan).</w:t>
      </w:r>
    </w:p>
    <w:p>
      <w:r>
        <w:rPr>
          <w:b/>
        </w:rPr>
        <w:t>CLAVE kilo vs metro: si la tela se compra por KILO, igual se consume por METRO. Por eso piden los metros que rinde el kilo. Ejemplo: frisado a $30.000 el kilo que rinde 5 metros → cada metro cuesta $6.000. El sistema hace esa cuenta solo, pero necesita los dos datos.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Qué poner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Nombre comercial</w:t>
            </w:r>
          </w:p>
        </w:tc>
        <w:tc>
          <w:tcPr>
            <w:tcW w:type="dxa" w:w="2880"/>
          </w:tcPr>
          <w:p>
            <w:r>
              <w:t>Nombre para reconocerlo al comprar</w:t>
            </w:r>
          </w:p>
        </w:tc>
        <w:tc>
          <w:tcPr>
            <w:tcW w:type="dxa" w:w="2880"/>
          </w:tcPr>
          <w:p>
            <w:r>
              <w:t>Frisado deportivo azul marino</w:t>
            </w:r>
          </w:p>
        </w:tc>
      </w:tr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Tela, Avío, Estampación, Empaque u otra</w:t>
            </w:r>
          </w:p>
        </w:tc>
        <w:tc>
          <w:tcPr>
            <w:tcW w:type="dxa" w:w="2880"/>
          </w:tcPr>
          <w:p>
            <w:r>
              <w:t>Tela</w:t>
            </w:r>
          </w:p>
        </w:tc>
      </w:tr>
      <w:tr>
        <w:tc>
          <w:tcPr>
            <w:tcW w:type="dxa" w:w="2880"/>
          </w:tcPr>
          <w:p>
            <w:r>
              <w:t>Unidad de compra</w:t>
            </w:r>
          </w:p>
        </w:tc>
        <w:tc>
          <w:tcPr>
            <w:tcW w:type="dxa" w:w="2880"/>
          </w:tcPr>
          <w:p>
            <w:r>
              <w:t>Cómo figura en la factura: kilo, metro, unidad, etc.</w:t>
            </w:r>
          </w:p>
        </w:tc>
        <w:tc>
          <w:tcPr>
            <w:tcW w:type="dxa" w:w="2880"/>
          </w:tcPr>
          <w:p>
            <w:r>
              <w:t>kilo</w:t>
            </w:r>
          </w:p>
        </w:tc>
      </w:tr>
      <w:tr>
        <w:tc>
          <w:tcPr>
            <w:tcW w:type="dxa" w:w="2880"/>
          </w:tcPr>
          <w:p>
            <w:r>
              <w:t>Precio de compra</w:t>
            </w:r>
          </w:p>
        </w:tc>
        <w:tc>
          <w:tcPr>
            <w:tcW w:type="dxa" w:w="2880"/>
          </w:tcPr>
          <w:p>
            <w:r>
              <w:t>Precio de UNA unidad de compra, con $</w:t>
            </w:r>
          </w:p>
        </w:tc>
        <w:tc>
          <w:tcPr>
            <w:tcW w:type="dxa" w:w="2880"/>
          </w:tcPr>
          <w:p>
            <w:r>
              <w:t>$30.000 por kilo</w:t>
            </w:r>
          </w:p>
        </w:tc>
      </w:tr>
      <w:tr>
        <w:tc>
          <w:tcPr>
            <w:tcW w:type="dxa" w:w="2880"/>
          </w:tcPr>
          <w:p>
            <w:r>
              <w:t>Proveedor</w:t>
            </w:r>
          </w:p>
        </w:tc>
        <w:tc>
          <w:tcPr>
            <w:tcW w:type="dxa" w:w="2880"/>
          </w:tcPr>
          <w:p>
            <w:r>
              <w:t>Elegido de la lista del punto 1</w:t>
            </w:r>
          </w:p>
        </w:tc>
        <w:tc>
          <w:tcPr>
            <w:tcW w:type="dxa" w:w="2880"/>
          </w:tcPr>
          <w:p>
            <w:r>
              <w:t>Textil Norte</w:t>
            </w:r>
          </w:p>
        </w:tc>
      </w:tr>
      <w:tr>
        <w:tc>
          <w:tcPr>
            <w:tcW w:type="dxa" w:w="2880"/>
          </w:tcPr>
          <w:p>
            <w:r>
              <w:t>Metros por kilo</w:t>
            </w:r>
          </w:p>
        </w:tc>
        <w:tc>
          <w:tcPr>
            <w:tcW w:type="dxa" w:w="2880"/>
          </w:tcPr>
          <w:p>
            <w:r>
              <w:t>OBLIGATORIO si se compra por kilo. Si es por metro, se deja vacío</w:t>
            </w:r>
          </w:p>
        </w:tc>
        <w:tc>
          <w:tcPr>
            <w:tcW w:type="dxa" w:w="2880"/>
          </w:tcPr>
          <w:p>
            <w:r>
              <w:t>5 metros</w:t>
            </w:r>
          </w:p>
        </w:tc>
      </w:tr>
      <w:tr>
        <w:tc>
          <w:tcPr>
            <w:tcW w:type="dxa" w:w="2880"/>
          </w:tcPr>
          <w:p>
            <w:r>
              <w:t>Ancho útil</w:t>
            </w:r>
          </w:p>
        </w:tc>
        <w:tc>
          <w:tcPr>
            <w:tcW w:type="dxa" w:w="2880"/>
          </w:tcPr>
          <w:p>
            <w:r>
              <w:t>Ancho real de la tela (solo telas)</w:t>
            </w:r>
          </w:p>
        </w:tc>
        <w:tc>
          <w:tcPr>
            <w:tcW w:type="dxa" w:w="2880"/>
          </w:tcPr>
          <w:p>
            <w:r>
              <w:t>1,50 metros</w:t>
            </w:r>
          </w:p>
        </w:tc>
      </w:tr>
      <w:tr>
        <w:tc>
          <w:tcPr>
            <w:tcW w:type="dxa" w:w="2880"/>
          </w:tcPr>
          <w:p>
            <w:r>
              <w:t>Rendimiento %</w:t>
            </w:r>
          </w:p>
        </w:tc>
        <w:tc>
          <w:tcPr>
            <w:tcW w:type="dxa" w:w="2880"/>
          </w:tcPr>
          <w:p>
            <w:r>
              <w:t>Cuánto del lote se aprovecha (100 = todo)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  <w:tr>
        <w:tc>
          <w:tcPr>
            <w:tcW w:type="dxa" w:w="2880"/>
          </w:tcPr>
          <w:p>
            <w:r>
              <w:t>Notas</w:t>
            </w:r>
          </w:p>
        </w:tc>
        <w:tc>
          <w:tcPr>
            <w:tcW w:type="dxa" w:w="2880"/>
          </w:tcPr>
          <w:p>
            <w:r>
              <w:t>Color, lote, variaciones</w:t>
            </w:r>
          </w:p>
        </w:tc>
        <w:tc>
          <w:tcPr>
            <w:tcW w:type="dxa" w:w="2880"/>
          </w:tcPr>
          <w:p>
            <w:r>
              <w:t>Puede variar por partida</w:t>
            </w:r>
          </w:p>
        </w:tc>
      </w:tr>
    </w:tbl>
    <w:p/>
    <w:p>
      <w:r>
        <w:rPr>
          <w:b/>
        </w:rPr>
        <w:t>COMPLETAR — un renglón por insumo: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Nombre</w:t>
            </w:r>
          </w:p>
        </w:tc>
        <w:tc>
          <w:tcPr>
            <w:tcW w:type="dxa" w:w="960"/>
          </w:tcPr>
          <w:p>
            <w:r>
              <w:t>Categoría</w:t>
            </w:r>
          </w:p>
        </w:tc>
        <w:tc>
          <w:tcPr>
            <w:tcW w:type="dxa" w:w="960"/>
          </w:tcPr>
          <w:p>
            <w:r>
              <w:t>Unidad compra</w:t>
            </w:r>
          </w:p>
        </w:tc>
        <w:tc>
          <w:tcPr>
            <w:tcW w:type="dxa" w:w="960"/>
          </w:tcPr>
          <w:p>
            <w:r>
              <w:t>Precio</w:t>
            </w:r>
          </w:p>
        </w:tc>
        <w:tc>
          <w:tcPr>
            <w:tcW w:type="dxa" w:w="960"/>
          </w:tcPr>
          <w:p>
            <w:r>
              <w:t>Proveedor</w:t>
            </w:r>
          </w:p>
        </w:tc>
        <w:tc>
          <w:tcPr>
            <w:tcW w:type="dxa" w:w="960"/>
          </w:tcPr>
          <w:p>
            <w:r>
              <w:t>Metros/kilo</w:t>
            </w:r>
          </w:p>
        </w:tc>
        <w:tc>
          <w:tcPr>
            <w:tcW w:type="dxa" w:w="960"/>
          </w:tcPr>
          <w:p>
            <w:r>
              <w:t>Ancho</w:t>
            </w:r>
          </w:p>
        </w:tc>
        <w:tc>
          <w:tcPr>
            <w:tcW w:type="dxa" w:w="960"/>
          </w:tcPr>
          <w:p>
            <w:r>
              <w:t>Rendimiento</w:t>
            </w:r>
          </w:p>
        </w:tc>
        <w:tc>
          <w:tcPr>
            <w:tcW w:type="dxa" w:w="960"/>
          </w:tcPr>
          <w:p>
            <w:r>
              <w:t>Notas</w:t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p/>
    <w:p>
      <w:pPr>
        <w:pStyle w:val="Heading1"/>
      </w:pPr>
      <w:r>
        <w:t>3. Técnicas — mano de obra y procesos</w:t>
      </w:r>
    </w:p>
    <w:p>
      <w:r>
        <w:rPr>
          <w:b w:val="0"/>
        </w:rPr>
        <w:t>Qué es: cada proceso que suma costo a la prenda (sublimación, DTF, bordado, confección). Se elige en la receta y el sistema suma su costo automáticamente.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Qué poner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Nombre del proceso</w:t>
            </w:r>
          </w:p>
        </w:tc>
        <w:tc>
          <w:tcPr>
            <w:tcW w:type="dxa" w:w="2880"/>
          </w:tcPr>
          <w:p>
            <w:r>
              <w:t>Sublimación</w:t>
            </w:r>
          </w:p>
        </w:tc>
      </w:tr>
      <w:tr>
        <w:tc>
          <w:tcPr>
            <w:tcW w:type="dxa" w:w="2880"/>
          </w:tcPr>
          <w:p>
            <w:r>
              <w:t>Costo por prenda ($)</w:t>
            </w:r>
          </w:p>
        </w:tc>
        <w:tc>
          <w:tcPr>
            <w:tcW w:type="dxa" w:w="2880"/>
          </w:tcPr>
          <w:p>
            <w:r>
              <w:t>Lo que cuesta aplicarlo a UNA prenda</w:t>
            </w:r>
          </w:p>
        </w:tc>
        <w:tc>
          <w:tcPr>
            <w:tcW w:type="dxa" w:w="2880"/>
          </w:tcPr>
          <w:p>
            <w:r>
              <w:t>$0 (si va por metro, poner 0)</w:t>
            </w:r>
          </w:p>
        </w:tc>
      </w:tr>
      <w:tr>
        <w:tc>
          <w:tcPr>
            <w:tcW w:type="dxa" w:w="2880"/>
          </w:tcPr>
          <w:p>
            <w:r>
              <w:t>Costo por m² ($)</w:t>
            </w:r>
          </w:p>
        </w:tc>
        <w:tc>
          <w:tcPr>
            <w:tcW w:type="dxa" w:w="2880"/>
          </w:tcPr>
          <w:p>
            <w:r>
              <w:t>Si se cobra por superficie</w:t>
            </w:r>
          </w:p>
        </w:tc>
        <w:tc>
          <w:tcPr>
            <w:tcW w:type="dxa" w:w="2880"/>
          </w:tcPr>
          <w:p>
            <w:r>
              <w:t>$2.500</w:t>
            </w:r>
          </w:p>
        </w:tc>
      </w:tr>
      <w:tr>
        <w:tc>
          <w:tcPr>
            <w:tcW w:type="dxa" w:w="2880"/>
          </w:tcPr>
          <w:p>
            <w:r>
              <w:t>Costo de puesta en marcha ($)</w:t>
            </w:r>
          </w:p>
        </w:tc>
        <w:tc>
          <w:tcPr>
            <w:tcW w:type="dxa" w:w="2880"/>
          </w:tcPr>
          <w:p>
            <w:r>
              <w:t>Costo fijo por tanda (ej. armar el bastidor)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Aclaraciones</w:t>
            </w:r>
          </w:p>
        </w:tc>
        <w:tc>
          <w:tcPr>
            <w:tcW w:type="dxa" w:w="2880"/>
          </w:tcPr>
          <w:p>
            <w:r>
              <w:t>Full print frente y espalda</w:t>
            </w:r>
          </w:p>
        </w:tc>
      </w:tr>
    </w:tbl>
    <w:p/>
    <w:p>
      <w:r>
        <w:rPr>
          <w:b/>
        </w:rPr>
        <w:t>COMPLETAR — un renglón por técnica: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Costo por prenda</w:t>
            </w:r>
          </w:p>
        </w:tc>
        <w:tc>
          <w:tcPr>
            <w:tcW w:type="dxa" w:w="1728"/>
          </w:tcPr>
          <w:p>
            <w:r>
              <w:t>Costo por m²</w:t>
            </w:r>
          </w:p>
        </w:tc>
        <w:tc>
          <w:tcPr>
            <w:tcW w:type="dxa" w:w="1728"/>
          </w:tcPr>
          <w:p>
            <w:r>
              <w:t>Puesta en marcha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4. Productos — lo que venden</w:t>
      </w:r>
    </w:p>
    <w:p>
      <w:r>
        <w:rPr>
          <w:b w:val="0"/>
        </w:rPr>
        <w:t>Qué es: cada prenda del catálogo, por ejemplo la chomba. IMPORTANTE: no se carga ningún precio de venta acá — el precio lo calcula el sistema desde la receta más el margen. Si una variante consume distinto (adulto vs infantil), se carga como receta separada en el punto 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Qué poner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Nombre del producto</w:t>
            </w:r>
          </w:p>
        </w:tc>
        <w:tc>
          <w:tcPr>
            <w:tcW w:type="dxa" w:w="2880"/>
          </w:tcPr>
          <w:p>
            <w:r>
              <w:t>Nombre de venta</w:t>
            </w:r>
          </w:p>
        </w:tc>
        <w:tc>
          <w:tcPr>
            <w:tcW w:type="dxa" w:w="2880"/>
          </w:tcPr>
          <w:p>
            <w:r>
              <w:t>Chomba deportiva hombre</w:t>
            </w:r>
          </w:p>
        </w:tc>
      </w:tr>
      <w:tr>
        <w:tc>
          <w:tcPr>
            <w:tcW w:type="dxa" w:w="2880"/>
          </w:tcPr>
          <w:p>
            <w:r>
              <w:t>SKU interno</w:t>
            </w:r>
          </w:p>
        </w:tc>
        <w:tc>
          <w:tcPr>
            <w:tcW w:type="dxa" w:w="2880"/>
          </w:tcPr>
          <w:p>
            <w:r>
              <w:t>Código corto único</w:t>
            </w:r>
          </w:p>
        </w:tc>
        <w:tc>
          <w:tcPr>
            <w:tcW w:type="dxa" w:w="2880"/>
          </w:tcPr>
          <w:p>
            <w:r>
              <w:t>CHO-DEP-001</w:t>
            </w:r>
          </w:p>
        </w:tc>
      </w:tr>
      <w:tr>
        <w:tc>
          <w:tcPr>
            <w:tcW w:type="dxa" w:w="2880"/>
          </w:tcPr>
          <w:p>
            <w:r>
              <w:t>Categoría</w:t>
            </w:r>
          </w:p>
        </w:tc>
        <w:tc>
          <w:tcPr>
            <w:tcW w:type="dxa" w:w="2880"/>
          </w:tcPr>
          <w:p>
            <w:r>
              <w:t>Agrupación del catálogo</w:t>
            </w:r>
          </w:p>
        </w:tc>
        <w:tc>
          <w:tcPr>
            <w:tcW w:type="dxa" w:w="2880"/>
          </w:tcPr>
          <w:p>
            <w:r>
              <w:t>Chombas</w:t>
            </w:r>
          </w:p>
        </w:tc>
      </w:tr>
      <w:tr>
        <w:tc>
          <w:tcPr>
            <w:tcW w:type="dxa" w:w="2880"/>
          </w:tcPr>
          <w:p>
            <w:r>
              <w:t>Pedido mínimo</w:t>
            </w:r>
          </w:p>
        </w:tc>
        <w:tc>
          <w:tcPr>
            <w:tcW w:type="dxa" w:w="2880"/>
          </w:tcPr>
          <w:p>
            <w:r>
              <w:t>Cantidad mínima por pedido</w:t>
            </w:r>
          </w:p>
        </w:tc>
        <w:tc>
          <w:tcPr>
            <w:tcW w:type="dxa" w:w="2880"/>
          </w:tcPr>
          <w:p>
            <w:r>
              <w:t>10 prendas</w:t>
            </w:r>
          </w:p>
        </w:tc>
      </w:tr>
      <w:tr>
        <w:tc>
          <w:tcPr>
            <w:tcW w:type="dxa" w:w="2880"/>
          </w:tcPr>
          <w:p>
            <w:r>
              <w:t>Talles que se venden</w:t>
            </w:r>
          </w:p>
        </w:tc>
        <w:tc>
          <w:tcPr>
            <w:tcW w:type="dxa" w:w="2880"/>
          </w:tcPr>
          <w:p>
            <w:r>
              <w:t>Lista de talles</w:t>
            </w:r>
          </w:p>
        </w:tc>
        <w:tc>
          <w:tcPr>
            <w:tcW w:type="dxa" w:w="2880"/>
          </w:tcPr>
          <w:p>
            <w:r>
              <w:t>S, M, L, XL, XXL</w:t>
            </w:r>
          </w:p>
        </w:tc>
      </w:tr>
      <w:tr>
        <w:tc>
          <w:tcPr>
            <w:tcW w:type="dxa" w:w="2880"/>
          </w:tcPr>
          <w:p>
            <w:r>
              <w:t>Zonas de personalización</w:t>
            </w:r>
          </w:p>
        </w:tc>
        <w:tc>
          <w:tcPr>
            <w:tcW w:type="dxa" w:w="2880"/>
          </w:tcPr>
          <w:p>
            <w:r>
              <w:t>Dónde puede ir estampa/nombre</w:t>
            </w:r>
          </w:p>
        </w:tc>
        <w:tc>
          <w:tcPr>
            <w:tcW w:type="dxa" w:w="2880"/>
          </w:tcPr>
          <w:p>
            <w:r>
              <w:t>Pecho izquierdo, espalda alta</w:t>
            </w:r>
          </w:p>
        </w:tc>
      </w:tr>
      <w:tr>
        <w:tc>
          <w:tcPr>
            <w:tcW w:type="dxa" w:w="2880"/>
          </w:tcPr>
          <w:p>
            <w:r>
              <w:t>Notas de producción</w:t>
            </w:r>
          </w:p>
        </w:tc>
        <w:tc>
          <w:tcPr>
            <w:tcW w:type="dxa" w:w="2880"/>
          </w:tcPr>
          <w:p>
            <w:r>
              <w:t>Aclaraciones para el taller</w:t>
            </w:r>
          </w:p>
        </w:tc>
        <w:tc>
          <w:tcPr>
            <w:tcW w:type="dxa" w:w="2880"/>
          </w:tcPr>
          <w:p>
            <w:r>
              <w:t>Cuello tejido aparte</w:t>
            </w:r>
          </w:p>
        </w:tc>
      </w:tr>
    </w:tbl>
    <w:p/>
    <w:p>
      <w:r>
        <w:rPr>
          <w:b/>
        </w:rPr>
        <w:t>COMPLETAR — un bloque por producto (copien el bloque para más productos):</w:t>
      </w:r>
    </w:p>
    <w:p>
      <w:r>
        <w:rPr>
          <w:b/>
        </w:rPr>
        <w:t>Producto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Pedido mínimo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Talles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Zonas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Notas</w:t>
            </w:r>
          </w:p>
        </w:tc>
        <w:tc>
          <w:tcPr>
            <w:tcW w:type="dxa" w:w="4320"/>
          </w:tcPr>
          <w:p/>
        </w:tc>
      </w:tr>
    </w:tbl>
    <w:p/>
    <w:p/>
    <w:p>
      <w:r>
        <w:rPr>
          <w:b/>
        </w:rPr>
        <w:t>Producto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Pedido mínimo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Talles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Zonas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Notas</w:t>
            </w:r>
          </w:p>
        </w:tc>
        <w:tc>
          <w:tcPr>
            <w:tcW w:type="dxa" w:w="4320"/>
          </w:tcPr>
          <w:p/>
        </w:tc>
      </w:tr>
    </w:tbl>
    <w:p/>
    <w:p/>
    <w:p>
      <w:r>
        <w:rPr>
          <w:b/>
        </w:rPr>
        <w:t>Producto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Nombre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Pedido mínimo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Talles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Zonas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Notas</w:t>
            </w:r>
          </w:p>
        </w:tc>
        <w:tc>
          <w:tcPr>
            <w:tcW w:type="dxa" w:w="4320"/>
          </w:tcPr>
          <w:p/>
        </w:tc>
      </w:tr>
    </w:tbl>
    <w:p/>
    <w:p/>
    <w:p>
      <w:pPr>
        <w:pStyle w:val="Heading1"/>
      </w:pPr>
      <w:r>
        <w:t>5. Recetas — qué lleva cada prenda (el corazón del sistema)</w:t>
      </w:r>
    </w:p>
    <w:p>
      <w:r>
        <w:rPr>
          <w:b w:val="0"/>
        </w:rPr>
        <w:t>Qué es: la lista de todo lo que compone UNA prenda. Es donde se enlazan los insumos del punto 2 y las técnicas del punto 3. Si cargaron todo lo anterior, armar una receta es solo elegir de listas y poner cantidades.</w:t>
      </w:r>
    </w:p>
    <w:p>
      <w:r>
        <w:rPr>
          <w:b/>
        </w:rPr>
        <w:t>Cómo se lee cada renglón: [insumo de la lista] + [cuánto consume UNA prenda] + [merma %]. La cantidad va en UNIDAD DE CONSUMO: si la tela se compra por kilo, la cantidad va en METROS (el sistema convierte con los metros/kilo del punto 2). Ejemplo: campera usa 1 metro de frisado + 8% de merma → costo de tela $6.480.</w:t>
      </w:r>
    </w:p>
    <w:p>
      <w:r>
        <w:rPr>
          <w:b/>
        </w:rPr>
        <w:t>RECETA 1 — completar (copien este bloque para más recetas):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 (del punto 4)</w:t>
            </w:r>
          </w:p>
        </w:tc>
        <w:tc>
          <w:tcPr>
            <w:tcW w:type="dxa" w:w="2880"/>
          </w:tcPr>
          <w:p>
            <w:r>
              <w:t>Talle (opcional, ej. M)</w:t>
            </w:r>
          </w:p>
        </w:tc>
        <w:tc>
          <w:tcPr>
            <w:tcW w:type="dxa" w:w="2880"/>
          </w:tcPr>
          <w:p>
            <w:r>
              <w:t>Técnica (del punto 3, opcional)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>Ítems de la receta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Insumo o técnica (de las listas)</w:t>
            </w:r>
          </w:p>
        </w:tc>
        <w:tc>
          <w:tcPr>
            <w:tcW w:type="dxa" w:w="1728"/>
          </w:tcPr>
          <w:p>
            <w:r>
              <w:t>Unidad de consumo</w:t>
            </w:r>
          </w:p>
        </w:tc>
        <w:tc>
          <w:tcPr>
            <w:tcW w:type="dxa" w:w="1728"/>
          </w:tcPr>
          <w:p>
            <w:r>
              <w:t>Cantidad por prenda</w:t>
            </w:r>
          </w:p>
        </w:tc>
        <w:tc>
          <w:tcPr>
            <w:tcW w:type="dxa" w:w="1728"/>
          </w:tcPr>
          <w:p>
            <w:r>
              <w:t>Merma %</w:t>
            </w:r>
          </w:p>
        </w:tc>
        <w:tc>
          <w:tcPr>
            <w:tcW w:type="dxa" w:w="1728"/>
          </w:tcPr>
          <w:p>
            <w:r>
              <w:t>Notas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>
        <w:rPr>
          <w:b/>
        </w:rPr>
        <w:t>RECETA 2 — completar: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Producto (del punto 4)</w:t>
            </w:r>
          </w:p>
        </w:tc>
        <w:tc>
          <w:tcPr>
            <w:tcW w:type="dxa" w:w="2880"/>
          </w:tcPr>
          <w:p>
            <w:r>
              <w:t>Talle (opcional)</w:t>
            </w:r>
          </w:p>
        </w:tc>
        <w:tc>
          <w:tcPr>
            <w:tcW w:type="dxa" w:w="2880"/>
          </w:tcPr>
          <w:p>
            <w:r>
              <w:t>Técnica (opcional)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</w:rPr>
        <w:t>Ítems de la receta 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Insumo o técnica (de las listas)</w:t>
            </w:r>
          </w:p>
        </w:tc>
        <w:tc>
          <w:tcPr>
            <w:tcW w:type="dxa" w:w="1728"/>
          </w:tcPr>
          <w:p>
            <w:r>
              <w:t>Unidad de consumo</w:t>
            </w:r>
          </w:p>
        </w:tc>
        <w:tc>
          <w:tcPr>
            <w:tcW w:type="dxa" w:w="1728"/>
          </w:tcPr>
          <w:p>
            <w:r>
              <w:t>Cantidad por prenda</w:t>
            </w:r>
          </w:p>
        </w:tc>
        <w:tc>
          <w:tcPr>
            <w:tcW w:type="dxa" w:w="1728"/>
          </w:tcPr>
          <w:p>
            <w:r>
              <w:t>Merma %</w:t>
            </w:r>
          </w:p>
        </w:tc>
        <w:tc>
          <w:tcPr>
            <w:tcW w:type="dxa" w:w="1728"/>
          </w:tcPr>
          <w:p>
            <w:r>
              <w:t>Notas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6. Reglas comerciales — se definen una sola vez</w:t>
      </w:r>
    </w:p>
    <w:p>
      <w:r>
        <w:rPr>
          <w:b w:val="0"/>
        </w:rPr>
        <w:t>Qué es: los porcentajes con los que el sistema calcula el precio desde el costo. Rigen para todo hasta que ustedes los cambien.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Qué poner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Margen estándar sobre costo</w:t>
            </w:r>
          </w:p>
        </w:tc>
        <w:tc>
          <w:tcPr>
            <w:tcW w:type="dxa" w:w="2880"/>
          </w:tcPr>
          <w:p>
            <w:r>
              <w:t>% que se suma al costo total</w:t>
            </w:r>
          </w:p>
        </w:tc>
        <w:tc>
          <w:tcPr>
            <w:tcW w:type="dxa" w:w="2880"/>
          </w:tcPr>
          <w:p>
            <w:r>
              <w:t>40% (actual)</w:t>
            </w:r>
          </w:p>
        </w:tc>
      </w:tr>
      <w:tr>
        <w:tc>
          <w:tcPr>
            <w:tcW w:type="dxa" w:w="2880"/>
          </w:tcPr>
          <w:p>
            <w:r>
              <w:t>Recargo para urgentes</w:t>
            </w:r>
          </w:p>
        </w:tc>
        <w:tc>
          <w:tcPr>
            <w:tcW w:type="dxa" w:w="2880"/>
          </w:tcPr>
          <w:p>
            <w:r>
              <w:t>% extra si el pedido es urgente</w:t>
            </w:r>
          </w:p>
        </w:tc>
        <w:tc>
          <w:tcPr>
            <w:tcW w:type="dxa" w:w="2880"/>
          </w:tcPr>
          <w:p>
            <w:r>
              <w:t>15% (actual)</w:t>
            </w:r>
          </w:p>
        </w:tc>
      </w:tr>
      <w:tr>
        <w:tc>
          <w:tcPr>
            <w:tcW w:type="dxa" w:w="2880"/>
          </w:tcPr>
          <w:p>
            <w:r>
              <w:t>Redondeo comercial</w:t>
            </w:r>
          </w:p>
        </w:tc>
        <w:tc>
          <w:tcPr>
            <w:tcW w:type="dxa" w:w="2880"/>
          </w:tcPr>
          <w:p>
            <w:r>
              <w:t>El precio se redondea a múltiplos de…</w:t>
            </w:r>
          </w:p>
        </w:tc>
        <w:tc>
          <w:tcPr>
            <w:tcW w:type="dxa" w:w="2880"/>
          </w:tcPr>
          <w:p>
            <w:r>
              <w:t>Cada $100 (actual)</w:t>
            </w:r>
          </w:p>
        </w:tc>
      </w:tr>
      <w:tr>
        <w:tc>
          <w:tcPr>
            <w:tcW w:type="dxa" w:w="2880"/>
          </w:tcPr>
          <w:p>
            <w:r>
              <w:t>Seña mínima</w:t>
            </w:r>
          </w:p>
        </w:tc>
        <w:tc>
          <w:tcPr>
            <w:tcW w:type="dxa" w:w="2880"/>
          </w:tcPr>
          <w:p>
            <w:r>
              <w:t>% del total para pasar a producción</w:t>
            </w:r>
          </w:p>
        </w:tc>
        <w:tc>
          <w:tcPr>
            <w:tcW w:type="dxa" w:w="2880"/>
          </w:tcPr>
          <w:p>
            <w:r>
              <w:t>50% (actual)</w:t>
            </w:r>
          </w:p>
        </w:tc>
      </w:tr>
    </w:tbl>
    <w:p/>
    <w:p>
      <w:r>
        <w:rPr>
          <w:b/>
        </w:rPr>
        <w:t>COMPLETAR — confirmen o cambien cada valor: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Regla</w:t>
            </w:r>
          </w:p>
        </w:tc>
        <w:tc>
          <w:tcPr>
            <w:tcW w:type="dxa" w:w="4320"/>
          </w:tcPr>
          <w:p>
            <w:r>
              <w:t>Valor confirmado</w:t>
            </w:r>
          </w:p>
        </w:tc>
      </w:tr>
      <w:tr>
        <w:tc>
          <w:tcPr>
            <w:tcW w:type="dxa" w:w="4320"/>
          </w:tcPr>
          <w:p>
            <w:r>
              <w:t>Margen estándar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Recargo urgentes %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Redondeo cada $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Seña mínima %</w:t>
            </w:r>
          </w:p>
        </w:tc>
        <w:tc>
          <w:tcPr>
            <w:tcW w:type="dxa" w:w="4320"/>
          </w:tcPr>
          <w:p/>
        </w:tc>
      </w:tr>
    </w:tbl>
    <w:p/>
    <w:p/>
    <w:p>
      <w:r>
        <w:rPr>
          <w:b/>
        </w:rPr>
        <w:t>Listo. Manden este archivo completo y yo subo todo a la base de datos, en orden: proveedores → insumos → técnicas → productos → recetas → reglas. Si algo no se entiende o falta un dato, les pregunto antes de cargar.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